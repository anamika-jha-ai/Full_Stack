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My Future Expert Girl Daily Routine</w:t>
      </w:r>
    </w:p>
    <w:p>
      <w:pPr>
        <w:jc w:val="center"/>
      </w:pPr>
      <w:r>
        <w:t>Designed for the version of me who is:</w:t>
      </w:r>
    </w:p>
    <w:p>
      <w:r>
        <w:t>- 💻 A CS expert</w:t>
      </w:r>
    </w:p>
    <w:p>
      <w:r>
        <w:t>- 📈 Consistently scoring 9+ CGPA</w:t>
      </w:r>
    </w:p>
    <w:p>
      <w:r>
        <w:t>- 🥇 Winning hackathons</w:t>
      </w:r>
    </w:p>
    <w:p>
      <w:r>
        <w:t>- 🌟 Attending fests &amp; events</w:t>
      </w:r>
    </w:p>
    <w:p>
      <w:r>
        <w:t>- 💪 Fit body &amp; ✨ glowing skin</w:t>
      </w:r>
    </w:p>
    <w:p>
      <w:r>
        <w:t>- 🧘‍♀️ Growing mentally, spiritually &amp; physically</w:t>
      </w:r>
    </w:p>
    <w:p>
      <w:pPr>
        <w:pStyle w:val="Heading2"/>
      </w:pPr>
      <w:r>
        <w:t>🌞 Daily Routine</w:t>
      </w:r>
    </w:p>
    <w:p>
      <w:pPr>
        <w:pStyle w:val="ListBullet"/>
      </w:pPr>
      <w:r>
        <w:t>🕒 5:30 AM – Wake up, hydrate (lemon water/almonds), meditate (10 min), workout (30 min), skincare, breakfast</w:t>
      </w:r>
    </w:p>
    <w:p>
      <w:pPr>
        <w:pStyle w:val="ListBullet"/>
      </w:pPr>
      <w:r>
        <w:t>🕒 7:00 AM – Deep Tech Learning (90 min focused study)</w:t>
      </w:r>
    </w:p>
    <w:p>
      <w:pPr>
        <w:pStyle w:val="ListBullet"/>
      </w:pPr>
      <w:r>
        <w:t>🕒 8:30 AM – College Classes (participate, ask doubts, take notes)</w:t>
      </w:r>
    </w:p>
    <w:p>
      <w:pPr>
        <w:pStyle w:val="ListBullet"/>
      </w:pPr>
      <w:r>
        <w:t>🕒 2:00 PM – Lunch + quick walk / hydration / break</w:t>
      </w:r>
    </w:p>
    <w:p>
      <w:pPr>
        <w:pStyle w:val="ListBullet"/>
      </w:pPr>
      <w:r>
        <w:t>🕒 3:00 PM – Tech Projects / Hackathon prep / Portfolio update</w:t>
      </w:r>
    </w:p>
    <w:p>
      <w:pPr>
        <w:pStyle w:val="ListBullet"/>
      </w:pPr>
      <w:r>
        <w:t>🕒 5:00 PM – Subject Revision + English/Soft Skills + DSA Practice</w:t>
      </w:r>
    </w:p>
    <w:p>
      <w:pPr>
        <w:pStyle w:val="ListBullet"/>
      </w:pPr>
      <w:r>
        <w:t>🕒 7:00 PM – Tuition or Online Course (skill enhancement)</w:t>
      </w:r>
    </w:p>
    <w:p>
      <w:pPr>
        <w:pStyle w:val="ListBullet"/>
      </w:pPr>
      <w:r>
        <w:t>🕒 8:30 PM – Walk / Light dinner / Journal / Spiritual reading</w:t>
      </w:r>
    </w:p>
    <w:p>
      <w:pPr>
        <w:pStyle w:val="ListBullet"/>
      </w:pPr>
      <w:r>
        <w:t>🕒 10:00 PM – Night skincare + visualize tomorrow + sleep 7.5–8 hrs</w:t>
      </w:r>
    </w:p>
    <w:p>
      <w:pPr>
        <w:pStyle w:val="Heading2"/>
      </w:pPr>
      <w:r>
        <w:t>🗓️ Weekly Add-Ons</w:t>
      </w:r>
    </w:p>
    <w:p>
      <w:pPr>
        <w:pStyle w:val="ListBullet"/>
      </w:pPr>
      <w:r>
        <w:t>Sunday: Self-care + Reflect on goals</w:t>
      </w:r>
    </w:p>
    <w:p>
      <w:pPr>
        <w:pStyle w:val="ListBullet"/>
      </w:pPr>
      <w:r>
        <w:t>Saturday: Attend hackathons/events in other colleges</w:t>
      </w:r>
    </w:p>
    <w:p>
      <w:pPr>
        <w:pStyle w:val="ListBullet"/>
      </w:pPr>
      <w:r>
        <w:t>Midweek: Post on LinkedIn / Write tech blogs</w:t>
      </w:r>
    </w:p>
    <w:p>
      <w:pPr>
        <w:pStyle w:val="ListBullet"/>
      </w:pPr>
      <w:r>
        <w:t>Biweekly: Mock interviews + Resume update</w:t>
      </w:r>
    </w:p>
    <w:p>
      <w:pPr>
        <w:pStyle w:val="Heading2"/>
      </w:pPr>
      <w:r>
        <w:t>🌟 Defining Habits</w:t>
      </w:r>
    </w:p>
    <w:p>
      <w:pPr>
        <w:pStyle w:val="ListBullet"/>
      </w:pPr>
      <w:r>
        <w:t>✅ Morning silence (meditation, affirmations)</w:t>
      </w:r>
    </w:p>
    <w:p>
      <w:pPr>
        <w:pStyle w:val="ListBullet"/>
      </w:pPr>
      <w:r>
        <w:t>✅ 2+ hrs of tech learning beyond college</w:t>
      </w:r>
    </w:p>
    <w:p>
      <w:pPr>
        <w:pStyle w:val="ListBullet"/>
      </w:pPr>
      <w:r>
        <w:t>✅ Weekly challenges in CP/DSA</w:t>
      </w:r>
    </w:p>
    <w:p>
      <w:pPr>
        <w:pStyle w:val="ListBullet"/>
      </w:pPr>
      <w:r>
        <w:t>✅ Consistent minimalist skincare</w:t>
      </w:r>
    </w:p>
    <w:p>
      <w:pPr>
        <w:pStyle w:val="ListBullet"/>
      </w:pPr>
      <w:r>
        <w:t>✅ Clean diet &amp; hydration</w:t>
      </w:r>
    </w:p>
    <w:p>
      <w:pPr>
        <w:pStyle w:val="ListBullet"/>
      </w:pPr>
      <w:r>
        <w:t>✅ English communication practice</w:t>
      </w:r>
    </w:p>
    <w:p>
      <w:pPr>
        <w:pStyle w:val="ListBullet"/>
      </w:pPr>
      <w:r>
        <w:t>✅ Project/Open source contribution</w:t>
      </w:r>
    </w:p>
    <w:p>
      <w:pPr>
        <w:pStyle w:val="ListBullet"/>
      </w:pPr>
      <w:r>
        <w:t>✅ Walk 8,000+ steps daily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